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0CCE" w14:textId="77777777" w:rsidR="00C068D0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108213C7" w14:textId="77777777" w:rsidR="00C068D0" w:rsidRDefault="00000000">
      <w:pPr>
        <w:pStyle w:val="Title"/>
      </w:pPr>
      <w:r>
        <w:t>GenAI Functional &amp; Performance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68D0" w14:paraId="47E2088C" w14:textId="77777777" w:rsidTr="00C06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D8412" w14:textId="77777777" w:rsidR="00C068D0" w:rsidRDefault="00000000">
            <w:r>
              <w:t>Team ID</w:t>
            </w:r>
          </w:p>
        </w:tc>
        <w:tc>
          <w:tcPr>
            <w:tcW w:w="4320" w:type="dxa"/>
          </w:tcPr>
          <w:p w14:paraId="78008B04" w14:textId="77777777" w:rsidR="00C068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C068D0" w14:paraId="4E3B9B49" w14:textId="77777777" w:rsidTr="00C06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EB282" w14:textId="77777777" w:rsidR="00C068D0" w:rsidRDefault="00000000">
            <w:r>
              <w:t>Team Size</w:t>
            </w:r>
          </w:p>
        </w:tc>
        <w:tc>
          <w:tcPr>
            <w:tcW w:w="4320" w:type="dxa"/>
          </w:tcPr>
          <w:p w14:paraId="42C3024A" w14:textId="77777777" w:rsidR="00C068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068D0" w14:paraId="35CA8F72" w14:textId="77777777" w:rsidTr="00C06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C12785" w14:textId="77777777" w:rsidR="00C068D0" w:rsidRDefault="00000000">
            <w:r>
              <w:t>Team Leader</w:t>
            </w:r>
          </w:p>
        </w:tc>
        <w:tc>
          <w:tcPr>
            <w:tcW w:w="4320" w:type="dxa"/>
          </w:tcPr>
          <w:p w14:paraId="1015F7A8" w14:textId="77777777" w:rsidR="00C068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C068D0" w14:paraId="5DC7647E" w14:textId="77777777" w:rsidTr="00C06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EDD0B9" w14:textId="77777777" w:rsidR="00C068D0" w:rsidRDefault="00000000">
            <w:r>
              <w:t>Team Members</w:t>
            </w:r>
          </w:p>
        </w:tc>
        <w:tc>
          <w:tcPr>
            <w:tcW w:w="4320" w:type="dxa"/>
          </w:tcPr>
          <w:p w14:paraId="5C6D078C" w14:textId="77777777" w:rsidR="00C068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45671F6C" w14:textId="77777777" w:rsidR="00C068D0" w:rsidRDefault="00C068D0"/>
    <w:p w14:paraId="202D506C" w14:textId="77777777" w:rsidR="00C068D0" w:rsidRDefault="00000000">
      <w:r>
        <w:t>Project: ComicCraft – AI Comic Story Creator</w:t>
      </w:r>
    </w:p>
    <w:p w14:paraId="0572FF14" w14:textId="19161A25" w:rsidR="00C068D0" w:rsidRDefault="00000000">
      <w:r>
        <w:t xml:space="preserve">Document date: </w:t>
      </w:r>
      <w:r w:rsidR="00A001DA">
        <w:t>3 October 2026</w:t>
      </w:r>
    </w:p>
    <w:p w14:paraId="27B04C74" w14:textId="77777777" w:rsidR="00C068D0" w:rsidRDefault="00000000">
      <w:pPr>
        <w:pStyle w:val="Heading1"/>
      </w:pPr>
      <w:r>
        <w:t>Test scenarios</w:t>
      </w:r>
    </w:p>
    <w:p w14:paraId="3171BBBC" w14:textId="77777777" w:rsidR="00C068D0" w:rsidRDefault="00000000">
      <w:pPr>
        <w:pStyle w:val="ListBullet"/>
      </w:pPr>
      <w:r>
        <w:t>FT-01 (Input Validation): Enter valid and invalid text prompts. Expected: accept valid values and show an actionable error for invalid inputs. Reported expectation: Pass; execution evidence not supplied.</w:t>
      </w:r>
    </w:p>
    <w:p w14:paraId="733BDA9C" w14:textId="77777777" w:rsidR="00C068D0" w:rsidRDefault="00000000">
      <w:pPr>
        <w:pStyle w:val="ListBullet"/>
      </w:pPr>
      <w:r>
        <w:t>FT-02 (Content Generation): Click Generate. Expected: comic panels match the submitted input and include panel content. Reported expectation: Pass; execution evidence not supplied.</w:t>
      </w:r>
    </w:p>
    <w:p w14:paraId="5A3E7F2B" w14:textId="77777777" w:rsidR="00C068D0" w:rsidRDefault="00000000">
      <w:pPr>
        <w:pStyle w:val="ListBullet"/>
      </w:pPr>
      <w:r>
        <w:t>FT-03 (API Connection Check): Verify configured API credentials and provider response. Expected: successful API response without exposing key material. Reported expectation: Pass; execution evidence not supplied.</w:t>
      </w:r>
    </w:p>
    <w:p w14:paraId="2AA16F10" w14:textId="77777777" w:rsidR="00C068D0" w:rsidRDefault="00000000">
      <w:pPr>
        <w:pStyle w:val="ListBullet"/>
      </w:pPr>
      <w:r>
        <w:t>FT-04 (Response Time Test): Measure content generation time. Target: under 30 seconds. Reported expectation: Pass; actual measurements not supplied.</w:t>
      </w:r>
    </w:p>
    <w:p w14:paraId="0E2E7582" w14:textId="77777777" w:rsidR="00C068D0" w:rsidRDefault="00000000">
      <w:pPr>
        <w:pStyle w:val="Heading1"/>
      </w:pPr>
      <w:r>
        <w:t>Test record fields</w:t>
      </w:r>
    </w:p>
    <w:p w14:paraId="275EB4A6" w14:textId="77777777" w:rsidR="00C068D0" w:rsidRDefault="00000000">
      <w:r>
        <w:t>For each run, record build/version, test date, environment and hardware, prompt, start/end timestamps, observed output, pass/fail, defect ID, and tester.</w:t>
      </w:r>
    </w:p>
    <w:p w14:paraId="77451586" w14:textId="77777777" w:rsidR="00C068D0" w:rsidRDefault="00000000">
      <w:pPr>
        <w:pStyle w:val="Heading1"/>
      </w:pPr>
      <w:r>
        <w:t>Performance interpretation</w:t>
      </w:r>
    </w:p>
    <w:p w14:paraId="3057B1FD" w14:textId="77777777" w:rsidR="00C068D0" w:rsidRDefault="00000000">
      <w:r>
        <w:t>AI generation time depends on model/provider latency, image dimensions, concurrency, and hardware. The 30-second target is a test objective, not a verified result until measured under documented conditions.</w:t>
      </w:r>
    </w:p>
    <w:sectPr w:rsidR="00C068D0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526086">
    <w:abstractNumId w:val="8"/>
  </w:num>
  <w:num w:numId="2" w16cid:durableId="373963503">
    <w:abstractNumId w:val="6"/>
  </w:num>
  <w:num w:numId="3" w16cid:durableId="1815829388">
    <w:abstractNumId w:val="5"/>
  </w:num>
  <w:num w:numId="4" w16cid:durableId="333263070">
    <w:abstractNumId w:val="4"/>
  </w:num>
  <w:num w:numId="5" w16cid:durableId="2062364495">
    <w:abstractNumId w:val="7"/>
  </w:num>
  <w:num w:numId="6" w16cid:durableId="1466850601">
    <w:abstractNumId w:val="3"/>
  </w:num>
  <w:num w:numId="7" w16cid:durableId="681056283">
    <w:abstractNumId w:val="2"/>
  </w:num>
  <w:num w:numId="8" w16cid:durableId="703484301">
    <w:abstractNumId w:val="1"/>
  </w:num>
  <w:num w:numId="9" w16cid:durableId="46126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F6F"/>
    <w:rsid w:val="00A001DA"/>
    <w:rsid w:val="00AA1D8D"/>
    <w:rsid w:val="00B47730"/>
    <w:rsid w:val="00C06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4A632"/>
  <w14:defaultImageDpi w14:val="300"/>
  <w15:docId w15:val="{CA1167C5-5A83-4ECC-89A1-D3DC5317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2026-10-03T12:10:00Z</dcterms:modified>
  <cp:category/>
</cp:coreProperties>
</file>