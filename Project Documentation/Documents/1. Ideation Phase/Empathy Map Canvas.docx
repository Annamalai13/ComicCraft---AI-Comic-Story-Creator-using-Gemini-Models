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58F5" w14:textId="77777777" w:rsidR="00072266" w:rsidRDefault="00000000">
      <w:pPr>
        <w:jc w:val="center"/>
      </w:pPr>
      <w:r>
        <w:rPr>
          <w:b/>
          <w:color w:val="244C69"/>
        </w:rPr>
        <w:t>COMICCRAFT  |  PROJECT SUBMISSION</w:t>
      </w:r>
    </w:p>
    <w:p w14:paraId="1BD18600" w14:textId="77777777" w:rsidR="00072266" w:rsidRDefault="00000000">
      <w:pPr>
        <w:pStyle w:val="Title"/>
      </w:pPr>
      <w:r>
        <w:t>Empathy Map Canvas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2266" w14:paraId="00E1C01E" w14:textId="77777777" w:rsidTr="00072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0E5D0E" w14:textId="77777777" w:rsidR="00072266" w:rsidRDefault="00000000">
            <w:r>
              <w:t>Team ID</w:t>
            </w:r>
          </w:p>
        </w:tc>
        <w:tc>
          <w:tcPr>
            <w:tcW w:w="4320" w:type="dxa"/>
          </w:tcPr>
          <w:p w14:paraId="5214BE9F" w14:textId="77777777" w:rsidR="00072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SWTID-2026-2688</w:t>
            </w:r>
          </w:p>
        </w:tc>
      </w:tr>
      <w:tr w:rsidR="00072266" w14:paraId="159C6B03" w14:textId="77777777" w:rsidTr="0007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93F704" w14:textId="77777777" w:rsidR="00072266" w:rsidRDefault="00000000">
            <w:r>
              <w:t>Team Size</w:t>
            </w:r>
          </w:p>
        </w:tc>
        <w:tc>
          <w:tcPr>
            <w:tcW w:w="4320" w:type="dxa"/>
          </w:tcPr>
          <w:p w14:paraId="1A785688" w14:textId="77777777" w:rsidR="00072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072266" w14:paraId="713E4B4D" w14:textId="77777777" w:rsidTr="000722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C21022" w14:textId="77777777" w:rsidR="00072266" w:rsidRDefault="00000000">
            <w:r>
              <w:t>Team Leader</w:t>
            </w:r>
          </w:p>
        </w:tc>
        <w:tc>
          <w:tcPr>
            <w:tcW w:w="4320" w:type="dxa"/>
          </w:tcPr>
          <w:p w14:paraId="2BF1AB1D" w14:textId="77777777" w:rsidR="000722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Annamalai H</w:t>
            </w:r>
          </w:p>
        </w:tc>
      </w:tr>
      <w:tr w:rsidR="00072266" w14:paraId="42F551FF" w14:textId="77777777" w:rsidTr="00072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DBCC05" w14:textId="77777777" w:rsidR="00072266" w:rsidRDefault="00000000">
            <w:r>
              <w:t>Team Members</w:t>
            </w:r>
          </w:p>
        </w:tc>
        <w:tc>
          <w:tcPr>
            <w:tcW w:w="4320" w:type="dxa"/>
          </w:tcPr>
          <w:p w14:paraId="742ED02D" w14:textId="77777777" w:rsidR="00072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Harikrishnan M, Deepanraj S, Arunagiri A, Dineshkumar V</w:t>
            </w:r>
          </w:p>
        </w:tc>
      </w:tr>
    </w:tbl>
    <w:p w14:paraId="58578305" w14:textId="77777777" w:rsidR="00072266" w:rsidRDefault="00072266"/>
    <w:p w14:paraId="304A396C" w14:textId="77777777" w:rsidR="00072266" w:rsidRDefault="00000000">
      <w:r>
        <w:t>Project: ComicCraft – AI Comic Story Creator</w:t>
      </w:r>
    </w:p>
    <w:p w14:paraId="2A89BF93" w14:textId="66EF8111" w:rsidR="00072266" w:rsidRDefault="00000000">
      <w:r>
        <w:t>Document date: 3</w:t>
      </w:r>
      <w:r w:rsidR="00F80DDF">
        <w:t xml:space="preserve"> </w:t>
      </w:r>
      <w:proofErr w:type="gramStart"/>
      <w:r w:rsidR="00F80DDF">
        <w:t xml:space="preserve">October </w:t>
      </w:r>
      <w:r>
        <w:t xml:space="preserve"> 2026</w:t>
      </w:r>
      <w:proofErr w:type="gramEnd"/>
    </w:p>
    <w:p w14:paraId="01872DFE" w14:textId="77777777" w:rsidR="00072266" w:rsidRDefault="00000000">
      <w:pPr>
        <w:pStyle w:val="Heading1"/>
      </w:pPr>
      <w:r>
        <w:t>Think &amp; Feel</w:t>
      </w:r>
    </w:p>
    <w:p w14:paraId="39FC169B" w14:textId="77777777" w:rsidR="00072266" w:rsidRDefault="00000000">
      <w:r>
        <w:t>Wants an easy way to bring creative imaginations to life without drawing skills; values control over characters, tone, and story direction.</w:t>
      </w:r>
    </w:p>
    <w:p w14:paraId="16FC0E08" w14:textId="77777777" w:rsidR="00072266" w:rsidRDefault="00000000">
      <w:pPr>
        <w:pStyle w:val="Heading1"/>
      </w:pPr>
      <w:r>
        <w:t>See</w:t>
      </w:r>
    </w:p>
    <w:p w14:paraId="5EB3000D" w14:textId="77777777" w:rsidR="00072266" w:rsidRDefault="00000000">
      <w:r>
        <w:t>Complex design software, tedious layout tutorials, expensive comic tools, and examples that appear difficult to reproduce.</w:t>
      </w:r>
    </w:p>
    <w:p w14:paraId="1415E6F0" w14:textId="77777777" w:rsidR="00072266" w:rsidRDefault="00000000">
      <w:pPr>
        <w:pStyle w:val="Heading1"/>
      </w:pPr>
      <w:r>
        <w:t>Say &amp; Do</w:t>
      </w:r>
    </w:p>
    <w:p w14:paraId="27495477" w14:textId="77777777" w:rsidR="00072266" w:rsidRDefault="00000000">
      <w:r>
        <w:t>Expresses frustration with drawing barriers; searches for fast AI story-generation tools and experiments with prompts.</w:t>
      </w:r>
    </w:p>
    <w:p w14:paraId="433A1373" w14:textId="77777777" w:rsidR="00072266" w:rsidRDefault="00000000">
      <w:pPr>
        <w:pStyle w:val="Heading1"/>
      </w:pPr>
      <w:r>
        <w:t>Pain</w:t>
      </w:r>
    </w:p>
    <w:p w14:paraId="260901CA" w14:textId="77777777" w:rsidR="00072266" w:rsidRDefault="00000000">
      <w:pPr>
        <w:pStyle w:val="ListBullet"/>
      </w:pPr>
      <w:r>
        <w:t>High learning curve and time consumption.</w:t>
      </w:r>
    </w:p>
    <w:p w14:paraId="42966226" w14:textId="77777777" w:rsidR="00072266" w:rsidRDefault="00000000">
      <w:pPr>
        <w:pStyle w:val="ListBullet"/>
      </w:pPr>
      <w:r>
        <w:t>Artistic limitations make it difficult to communicate an idea visually.</w:t>
      </w:r>
    </w:p>
    <w:p w14:paraId="1E401563" w14:textId="77777777" w:rsidR="00072266" w:rsidRDefault="00000000">
      <w:pPr>
        <w:pStyle w:val="ListBullet"/>
      </w:pPr>
      <w:r>
        <w:t>Maintaining consistent characters and revising layouts can be challenging.</w:t>
      </w:r>
    </w:p>
    <w:p w14:paraId="1B8138AE" w14:textId="77777777" w:rsidR="00072266" w:rsidRDefault="00000000">
      <w:pPr>
        <w:pStyle w:val="Heading1"/>
      </w:pPr>
      <w:r>
        <w:t>Gain</w:t>
      </w:r>
    </w:p>
    <w:p w14:paraId="47682A27" w14:textId="77777777" w:rsidR="00072266" w:rsidRDefault="00000000">
      <w:pPr>
        <w:pStyle w:val="ListBullet"/>
      </w:pPr>
      <w:r>
        <w:t>Instant comic draft generation.</w:t>
      </w:r>
    </w:p>
    <w:p w14:paraId="0225E3D4" w14:textId="77777777" w:rsidR="00072266" w:rsidRDefault="00000000">
      <w:pPr>
        <w:pStyle w:val="ListBullet"/>
      </w:pPr>
      <w:r>
        <w:t>A readable, professional-looking PDF export.</w:t>
      </w:r>
    </w:p>
    <w:p w14:paraId="02A1DE56" w14:textId="77777777" w:rsidR="00072266" w:rsidRDefault="00000000">
      <w:pPr>
        <w:pStyle w:val="ListBullet"/>
      </w:pPr>
      <w:r>
        <w:t>Creative freedom with accessible revision options.</w:t>
      </w:r>
    </w:p>
    <w:p w14:paraId="16DB4411" w14:textId="77777777" w:rsidR="00072266" w:rsidRDefault="00000000">
      <w:pPr>
        <w:pStyle w:val="Heading1"/>
      </w:pPr>
      <w:r>
        <w:t>Opportunity</w:t>
      </w:r>
    </w:p>
    <w:p w14:paraId="74CEFAD6" w14:textId="77777777" w:rsidR="00072266" w:rsidRDefault="00000000">
      <w:r>
        <w:t>Offer a guided prompt workflow, clear generation status, editable results where feasible, and transparent expectations about AI-generated imagery.</w:t>
      </w:r>
    </w:p>
    <w:sectPr w:rsidR="00072266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36591">
    <w:abstractNumId w:val="8"/>
  </w:num>
  <w:num w:numId="2" w16cid:durableId="1925071705">
    <w:abstractNumId w:val="6"/>
  </w:num>
  <w:num w:numId="3" w16cid:durableId="2634617">
    <w:abstractNumId w:val="5"/>
  </w:num>
  <w:num w:numId="4" w16cid:durableId="133379065">
    <w:abstractNumId w:val="4"/>
  </w:num>
  <w:num w:numId="5" w16cid:durableId="1974283388">
    <w:abstractNumId w:val="7"/>
  </w:num>
  <w:num w:numId="6" w16cid:durableId="1921137895">
    <w:abstractNumId w:val="3"/>
  </w:num>
  <w:num w:numId="7" w16cid:durableId="933629325">
    <w:abstractNumId w:val="2"/>
  </w:num>
  <w:num w:numId="8" w16cid:durableId="292104208">
    <w:abstractNumId w:val="1"/>
  </w:num>
  <w:num w:numId="9" w16cid:durableId="126919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266"/>
    <w:rsid w:val="0015074B"/>
    <w:rsid w:val="0029639D"/>
    <w:rsid w:val="00326F90"/>
    <w:rsid w:val="00A40921"/>
    <w:rsid w:val="00AA1D8D"/>
    <w:rsid w:val="00B47730"/>
    <w:rsid w:val="00CB0664"/>
    <w:rsid w:val="00F80D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94C14"/>
  <w14:defaultImageDpi w14:val="300"/>
  <w15:docId w15:val="{0D43B985-3EBA-4BBE-AEB4-8C0437DB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DHASHNI S</cp:lastModifiedBy>
  <cp:revision>2</cp:revision>
  <dcterms:created xsi:type="dcterms:W3CDTF">2013-12-23T23:15:00Z</dcterms:created>
  <dcterms:modified xsi:type="dcterms:W3CDTF">2026-10-03T11:59:00Z</dcterms:modified>
  <cp:category/>
</cp:coreProperties>
</file>