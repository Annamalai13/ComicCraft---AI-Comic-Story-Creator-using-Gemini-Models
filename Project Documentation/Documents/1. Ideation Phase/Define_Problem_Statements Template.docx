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B72BF" w14:textId="77777777" w:rsidR="00624DDF" w:rsidRDefault="00000000">
      <w:pPr>
        <w:jc w:val="center"/>
      </w:pPr>
      <w:r>
        <w:rPr>
          <w:b/>
          <w:color w:val="244C69"/>
        </w:rPr>
        <w:t>COMICCRAFT  |  PROJECT SUBMISSION</w:t>
      </w:r>
    </w:p>
    <w:p w14:paraId="575DC939" w14:textId="77777777" w:rsidR="00624DDF" w:rsidRDefault="00000000">
      <w:pPr>
        <w:pStyle w:val="Title"/>
      </w:pPr>
      <w:r>
        <w:t>Define Problem Statements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24DDF" w14:paraId="6CE5455F" w14:textId="77777777" w:rsidTr="00624D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FD869E" w14:textId="77777777" w:rsidR="00624DDF" w:rsidRDefault="00000000">
            <w:r>
              <w:t>Team ID</w:t>
            </w:r>
          </w:p>
        </w:tc>
        <w:tc>
          <w:tcPr>
            <w:tcW w:w="4320" w:type="dxa"/>
          </w:tcPr>
          <w:p w14:paraId="70223F5A" w14:textId="77777777" w:rsidR="00624D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SWTID-2026-2688</w:t>
            </w:r>
          </w:p>
        </w:tc>
      </w:tr>
      <w:tr w:rsidR="00624DDF" w14:paraId="5AE82D13" w14:textId="77777777" w:rsidTr="00624D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A33A15" w14:textId="77777777" w:rsidR="00624DDF" w:rsidRDefault="00000000">
            <w:r>
              <w:t>Team Size</w:t>
            </w:r>
          </w:p>
        </w:tc>
        <w:tc>
          <w:tcPr>
            <w:tcW w:w="4320" w:type="dxa"/>
          </w:tcPr>
          <w:p w14:paraId="3AF8191C" w14:textId="77777777" w:rsidR="00624D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24DDF" w14:paraId="62F7A94D" w14:textId="77777777" w:rsidTr="00624D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160CF1" w14:textId="77777777" w:rsidR="00624DDF" w:rsidRDefault="00000000">
            <w:r>
              <w:t>Team Leader</w:t>
            </w:r>
          </w:p>
        </w:tc>
        <w:tc>
          <w:tcPr>
            <w:tcW w:w="4320" w:type="dxa"/>
          </w:tcPr>
          <w:p w14:paraId="20FB47A1" w14:textId="77777777" w:rsidR="00624DD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Annamalai H</w:t>
            </w:r>
          </w:p>
        </w:tc>
      </w:tr>
      <w:tr w:rsidR="00624DDF" w14:paraId="19EC8A69" w14:textId="77777777" w:rsidTr="00624D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26E98E" w14:textId="77777777" w:rsidR="00624DDF" w:rsidRDefault="00000000">
            <w:r>
              <w:t>Team Members</w:t>
            </w:r>
          </w:p>
        </w:tc>
        <w:tc>
          <w:tcPr>
            <w:tcW w:w="4320" w:type="dxa"/>
          </w:tcPr>
          <w:p w14:paraId="39DACCB8" w14:textId="77777777" w:rsidR="00624D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Harikrishnan M, Deepanraj S, Arunagiri A, Dineshkumar V</w:t>
            </w:r>
          </w:p>
        </w:tc>
      </w:tr>
    </w:tbl>
    <w:p w14:paraId="22869046" w14:textId="77777777" w:rsidR="00624DDF" w:rsidRDefault="00624DDF"/>
    <w:p w14:paraId="1F5994C4" w14:textId="77777777" w:rsidR="00624DDF" w:rsidRDefault="00000000">
      <w:r>
        <w:t>Project: ComicCraft – AI Comic Story Creator</w:t>
      </w:r>
    </w:p>
    <w:p w14:paraId="4AACD3AE" w14:textId="4B3BE05F" w:rsidR="00624DDF" w:rsidRDefault="00000000">
      <w:r>
        <w:t xml:space="preserve">Document date: </w:t>
      </w:r>
      <w:proofErr w:type="gramStart"/>
      <w:r w:rsidR="00BA57F2">
        <w:t>3  October</w:t>
      </w:r>
      <w:proofErr w:type="gramEnd"/>
      <w:r w:rsidR="00BA57F2">
        <w:t xml:space="preserve"> 2026</w:t>
      </w:r>
    </w:p>
    <w:p w14:paraId="6341A80E" w14:textId="77777777" w:rsidR="00624DDF" w:rsidRDefault="00000000">
      <w:pPr>
        <w:pStyle w:val="Heading1"/>
      </w:pPr>
      <w:r>
        <w:t>Customer Problem Statement</w:t>
      </w:r>
    </w:p>
    <w:p w14:paraId="68D905DD" w14:textId="77777777" w:rsidR="00624DDF" w:rsidRDefault="00000000">
      <w:r>
        <w:t>A user/creator trying to develop visual stories and multi-panel comics faces a lack of automated, accessible illustration and scripting tools, because traditional comic creation requires advanced graphic design skills and time-intensive layout manual work, which makes them feel overwhelmed and constrained.</w:t>
      </w:r>
    </w:p>
    <w:p w14:paraId="68C2D4E3" w14:textId="77777777" w:rsidR="00624DDF" w:rsidRDefault="00000000">
      <w:pPr>
        <w:pStyle w:val="Heading1"/>
      </w:pPr>
      <w:r>
        <w:t>Target users</w:t>
      </w:r>
    </w:p>
    <w:p w14:paraId="156DEDFF" w14:textId="77777777" w:rsidR="00624DDF" w:rsidRDefault="00000000">
      <w:r>
        <w:t>Aspiring comic creators, educators, hobbyists, and content creators who have story ideas but limited illustration or page-layout experience.</w:t>
      </w:r>
    </w:p>
    <w:p w14:paraId="355007D5" w14:textId="77777777" w:rsidR="00624DDF" w:rsidRDefault="00000000">
      <w:pPr>
        <w:pStyle w:val="Heading1"/>
      </w:pPr>
      <w:r>
        <w:t>Desired outcome</w:t>
      </w:r>
    </w:p>
    <w:p w14:paraId="5A49590F" w14:textId="77777777" w:rsidR="00624DDF" w:rsidRDefault="00000000">
      <w:r>
        <w:t>Help users turn a short idea into a coherent, illustrated multi-panel comic and downloadable PDF with minimal design effort.</w:t>
      </w:r>
    </w:p>
    <w:sectPr w:rsidR="00624DDF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0078705">
    <w:abstractNumId w:val="8"/>
  </w:num>
  <w:num w:numId="2" w16cid:durableId="1414351032">
    <w:abstractNumId w:val="6"/>
  </w:num>
  <w:num w:numId="3" w16cid:durableId="1900509234">
    <w:abstractNumId w:val="5"/>
  </w:num>
  <w:num w:numId="4" w16cid:durableId="874468610">
    <w:abstractNumId w:val="4"/>
  </w:num>
  <w:num w:numId="5" w16cid:durableId="202794480">
    <w:abstractNumId w:val="7"/>
  </w:num>
  <w:num w:numId="6" w16cid:durableId="626664638">
    <w:abstractNumId w:val="3"/>
  </w:num>
  <w:num w:numId="7" w16cid:durableId="199098913">
    <w:abstractNumId w:val="2"/>
  </w:num>
  <w:num w:numId="8" w16cid:durableId="1458716008">
    <w:abstractNumId w:val="1"/>
  </w:num>
  <w:num w:numId="9" w16cid:durableId="1185633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4DDF"/>
    <w:rsid w:val="00A40921"/>
    <w:rsid w:val="00AA1D8D"/>
    <w:rsid w:val="00B47730"/>
    <w:rsid w:val="00BA57F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D1EFF1"/>
  <w14:defaultImageDpi w14:val="300"/>
  <w15:docId w15:val="{0D43B985-3EBA-4BBE-AEB4-8C0437DB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DHASHNI S</cp:lastModifiedBy>
  <cp:revision>2</cp:revision>
  <dcterms:created xsi:type="dcterms:W3CDTF">2013-12-23T23:15:00Z</dcterms:created>
  <dcterms:modified xsi:type="dcterms:W3CDTF">2026-10-03T11:58:00Z</dcterms:modified>
  <cp:category/>
</cp:coreProperties>
</file>