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28AD" w14:textId="77777777" w:rsidR="00C923A7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6A534EFC" w14:textId="77777777" w:rsidR="00C923A7" w:rsidRDefault="00000000">
      <w:pPr>
        <w:pStyle w:val="Title"/>
      </w:pPr>
      <w:r>
        <w:t>Project Planning, Sprints &amp; Estimation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23A7" w14:paraId="278885DA" w14:textId="77777777" w:rsidTr="00C92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A0718" w14:textId="77777777" w:rsidR="00C923A7" w:rsidRDefault="00000000">
            <w:r>
              <w:t>Team ID</w:t>
            </w:r>
          </w:p>
        </w:tc>
        <w:tc>
          <w:tcPr>
            <w:tcW w:w="4320" w:type="dxa"/>
          </w:tcPr>
          <w:p w14:paraId="30BEECA0" w14:textId="77777777" w:rsidR="00C923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C923A7" w14:paraId="4BA7B80D" w14:textId="77777777" w:rsidTr="00C92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3B9DD" w14:textId="77777777" w:rsidR="00C923A7" w:rsidRDefault="00000000">
            <w:r>
              <w:t>Team Size</w:t>
            </w:r>
          </w:p>
        </w:tc>
        <w:tc>
          <w:tcPr>
            <w:tcW w:w="4320" w:type="dxa"/>
          </w:tcPr>
          <w:p w14:paraId="477E1991" w14:textId="77777777" w:rsidR="00C923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923A7" w14:paraId="34837297" w14:textId="77777777" w:rsidTr="00C92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CA588" w14:textId="77777777" w:rsidR="00C923A7" w:rsidRDefault="00000000">
            <w:r>
              <w:t>Team Leader</w:t>
            </w:r>
          </w:p>
        </w:tc>
        <w:tc>
          <w:tcPr>
            <w:tcW w:w="4320" w:type="dxa"/>
          </w:tcPr>
          <w:p w14:paraId="2377584E" w14:textId="77777777" w:rsidR="00C923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C923A7" w14:paraId="5387C44E" w14:textId="77777777" w:rsidTr="00C92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FE4EC" w14:textId="77777777" w:rsidR="00C923A7" w:rsidRDefault="00000000">
            <w:r>
              <w:t>Team Members</w:t>
            </w:r>
          </w:p>
        </w:tc>
        <w:tc>
          <w:tcPr>
            <w:tcW w:w="4320" w:type="dxa"/>
          </w:tcPr>
          <w:p w14:paraId="0F8DF1F4" w14:textId="77777777" w:rsidR="00C923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1A82B3B0" w14:textId="77777777" w:rsidR="00C923A7" w:rsidRDefault="00C923A7"/>
    <w:p w14:paraId="23342821" w14:textId="77777777" w:rsidR="00C923A7" w:rsidRDefault="00000000">
      <w:r>
        <w:t>Project: ComicCraft – AI Comic Story Creator</w:t>
      </w:r>
    </w:p>
    <w:p w14:paraId="22F42E84" w14:textId="1FF09D26" w:rsidR="00C923A7" w:rsidRDefault="00000000">
      <w:r>
        <w:t xml:space="preserve">Document date: </w:t>
      </w:r>
      <w:r w:rsidR="009D36BB">
        <w:t>3 October 2026</w:t>
      </w:r>
    </w:p>
    <w:p w14:paraId="0CA93E18" w14:textId="77777777" w:rsidR="00C923A7" w:rsidRDefault="00000000">
      <w:pPr>
        <w:pStyle w:val="Heading1"/>
      </w:pPr>
      <w:r>
        <w:t>Product backlog</w:t>
      </w:r>
    </w:p>
    <w:p w14:paraId="53BFE4C7" w14:textId="77777777" w:rsidR="00C923A7" w:rsidRDefault="00000000">
      <w:pPr>
        <w:pStyle w:val="ListBullet"/>
      </w:pPr>
      <w:r>
        <w:t>Define user journey and project scope.</w:t>
      </w:r>
    </w:p>
    <w:p w14:paraId="03B879C4" w14:textId="77777777" w:rsidR="00C923A7" w:rsidRDefault="00000000">
      <w:pPr>
        <w:pStyle w:val="ListBullet"/>
      </w:pPr>
      <w:r>
        <w:t>Create FastAPI application and input validation.</w:t>
      </w:r>
    </w:p>
    <w:p w14:paraId="57241504" w14:textId="77777777" w:rsidR="00C923A7" w:rsidRDefault="00000000">
      <w:pPr>
        <w:pStyle w:val="ListBullet"/>
      </w:pPr>
      <w:r>
        <w:t>Integrate language-model outline and script generation.</w:t>
      </w:r>
    </w:p>
    <w:p w14:paraId="1E4718DD" w14:textId="77777777" w:rsidR="00C923A7" w:rsidRDefault="00000000">
      <w:pPr>
        <w:pStyle w:val="ListBullet"/>
      </w:pPr>
      <w:r>
        <w:t>Integrate image generation and manage panel assets.</w:t>
      </w:r>
    </w:p>
    <w:p w14:paraId="2891AB08" w14:textId="77777777" w:rsidR="00C923A7" w:rsidRDefault="00000000">
      <w:pPr>
        <w:pStyle w:val="ListBullet"/>
      </w:pPr>
      <w:r>
        <w:t>Build responsive UI and layout builder.</w:t>
      </w:r>
    </w:p>
    <w:p w14:paraId="775B1617" w14:textId="77777777" w:rsidR="00C923A7" w:rsidRDefault="00000000">
      <w:pPr>
        <w:pStyle w:val="ListBullet"/>
      </w:pPr>
      <w:r>
        <w:t>Create PDF export and download flow.</w:t>
      </w:r>
    </w:p>
    <w:p w14:paraId="7C6B556E" w14:textId="77777777" w:rsidR="00C923A7" w:rsidRDefault="00000000">
      <w:pPr>
        <w:pStyle w:val="ListBullet"/>
      </w:pPr>
      <w:r>
        <w:t>Run functional, performance, security, and UAT checks.</w:t>
      </w:r>
    </w:p>
    <w:p w14:paraId="3CB95E83" w14:textId="77777777" w:rsidR="00C923A7" w:rsidRDefault="00000000">
      <w:pPr>
        <w:pStyle w:val="Heading1"/>
      </w:pPr>
      <w:r>
        <w:t>Sprint schedule</w:t>
      </w:r>
    </w:p>
    <w:p w14:paraId="2E6BA3AE" w14:textId="77777777" w:rsidR="00C923A7" w:rsidRDefault="00000000">
      <w:pPr>
        <w:pStyle w:val="ListBullet"/>
      </w:pPr>
      <w:r>
        <w:t>Sprint 1 (Ideation &amp; Design): Define problem statement, empathy maps, and solution architecture. Story points: 5. Team: Annamalai H &amp; Harikrishnan M.</w:t>
      </w:r>
    </w:p>
    <w:p w14:paraId="727306C0" w14:textId="77777777" w:rsidR="00C923A7" w:rsidRDefault="00000000">
      <w:pPr>
        <w:pStyle w:val="ListBullet"/>
      </w:pPr>
      <w:r>
        <w:t>Sprint 2 (Backend Setup &amp; AI Integration): Initialize FastAPI framework; connect Gemini models and Stable Diffusion. Story points: 8. Team: Deepanraj S &amp; Arunagiri A.</w:t>
      </w:r>
    </w:p>
    <w:p w14:paraId="41D6EAF6" w14:textId="0A69E5DC" w:rsidR="00C923A7" w:rsidRDefault="00000000">
      <w:pPr>
        <w:pStyle w:val="ListBullet"/>
      </w:pPr>
      <w:r>
        <w:t xml:space="preserve">Sprint 3 (Frontend &amp; PDF Export): Build UI views, layout builder, and FPDF export engine. Story points: </w:t>
      </w:r>
      <w:r w:rsidR="009D36BB">
        <w:t>7</w:t>
      </w:r>
      <w:r>
        <w:t>. Team: Dineshkumar V &amp; team.</w:t>
      </w:r>
    </w:p>
    <w:p w14:paraId="6D00B8E7" w14:textId="77777777" w:rsidR="00C923A7" w:rsidRDefault="00000000">
      <w:pPr>
        <w:pStyle w:val="Heading1"/>
      </w:pPr>
      <w:r>
        <w:t>Milestones</w:t>
      </w:r>
    </w:p>
    <w:p w14:paraId="4FC27871" w14:textId="77777777" w:rsidR="00C923A7" w:rsidRDefault="00000000">
      <w:r>
        <w:t>M1: Approved scope and architecture. M2: Validated AI generation path. M3: End-to-end comic and PDF prototype. M4: Testing, fixes, and demonstration readiness.</w:t>
      </w:r>
    </w:p>
    <w:p w14:paraId="72937112" w14:textId="77777777" w:rsidR="00C923A7" w:rsidRDefault="00000000">
      <w:pPr>
        <w:pStyle w:val="Heading1"/>
      </w:pPr>
      <w:r>
        <w:t>Planning assumptions</w:t>
      </w:r>
    </w:p>
    <w:p w14:paraId="1D65C091" w14:textId="77777777" w:rsidR="00C923A7" w:rsidRDefault="00000000">
      <w:r>
        <w:t>Estimates are relative story points, not calendar durations. AI provider access, model compute, and integration limits may affect sprint scope; reserve time for testing and defect resolution.</w:t>
      </w:r>
    </w:p>
    <w:sectPr w:rsidR="00C923A7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834891">
    <w:abstractNumId w:val="8"/>
  </w:num>
  <w:num w:numId="2" w16cid:durableId="235864448">
    <w:abstractNumId w:val="6"/>
  </w:num>
  <w:num w:numId="3" w16cid:durableId="607586240">
    <w:abstractNumId w:val="5"/>
  </w:num>
  <w:num w:numId="4" w16cid:durableId="1333217676">
    <w:abstractNumId w:val="4"/>
  </w:num>
  <w:num w:numId="5" w16cid:durableId="1892687266">
    <w:abstractNumId w:val="7"/>
  </w:num>
  <w:num w:numId="6" w16cid:durableId="474025627">
    <w:abstractNumId w:val="3"/>
  </w:num>
  <w:num w:numId="7" w16cid:durableId="845290732">
    <w:abstractNumId w:val="2"/>
  </w:num>
  <w:num w:numId="8" w16cid:durableId="668749230">
    <w:abstractNumId w:val="1"/>
  </w:num>
  <w:num w:numId="9" w16cid:durableId="113128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6BB"/>
    <w:rsid w:val="00AA1D8D"/>
    <w:rsid w:val="00B47730"/>
    <w:rsid w:val="00BD55EF"/>
    <w:rsid w:val="00C923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3E951"/>
  <w14:defaultImageDpi w14:val="300"/>
  <w15:docId w15:val="{68934D4F-5C94-44F6-81DC-69D1CA9B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2026-10-03T12:09:00Z</dcterms:modified>
  <cp:category/>
</cp:coreProperties>
</file>