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1B27" w14:textId="77777777" w:rsidR="00D73E06" w:rsidRDefault="00000000">
      <w:pPr>
        <w:jc w:val="center"/>
      </w:pPr>
      <w:r>
        <w:rPr>
          <w:b/>
          <w:color w:val="244C69"/>
        </w:rPr>
        <w:t>COMICCRAFT  |  PROJECT SUBMISSION</w:t>
      </w:r>
    </w:p>
    <w:p w14:paraId="602B947D" w14:textId="77777777" w:rsidR="00D73E06" w:rsidRDefault="00000000">
      <w:pPr>
        <w:pStyle w:val="Title"/>
      </w:pPr>
      <w:r>
        <w:t>Data Flow Diagrams &amp; User Stories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3E06" w14:paraId="683E2F40" w14:textId="77777777" w:rsidTr="00D7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EC59DA" w14:textId="77777777" w:rsidR="00D73E06" w:rsidRDefault="00000000">
            <w:r>
              <w:t>Team ID</w:t>
            </w:r>
          </w:p>
        </w:tc>
        <w:tc>
          <w:tcPr>
            <w:tcW w:w="4320" w:type="dxa"/>
          </w:tcPr>
          <w:p w14:paraId="403FBCE3" w14:textId="77777777" w:rsidR="00D73E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SWTID-2026-2688</w:t>
            </w:r>
          </w:p>
        </w:tc>
      </w:tr>
      <w:tr w:rsidR="00D73E06" w14:paraId="0ED8A8F1" w14:textId="77777777" w:rsidTr="00D7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A7927A" w14:textId="77777777" w:rsidR="00D73E06" w:rsidRDefault="00000000">
            <w:r>
              <w:t>Team Size</w:t>
            </w:r>
          </w:p>
        </w:tc>
        <w:tc>
          <w:tcPr>
            <w:tcW w:w="4320" w:type="dxa"/>
          </w:tcPr>
          <w:p w14:paraId="1BAB1F33" w14:textId="77777777" w:rsidR="00D73E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73E06" w14:paraId="0CC65056" w14:textId="77777777" w:rsidTr="00D7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D5EEFB" w14:textId="77777777" w:rsidR="00D73E06" w:rsidRDefault="00000000">
            <w:r>
              <w:t>Team Leader</w:t>
            </w:r>
          </w:p>
        </w:tc>
        <w:tc>
          <w:tcPr>
            <w:tcW w:w="4320" w:type="dxa"/>
          </w:tcPr>
          <w:p w14:paraId="323DED53" w14:textId="77777777" w:rsidR="00D73E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Annamalai H</w:t>
            </w:r>
          </w:p>
        </w:tc>
      </w:tr>
      <w:tr w:rsidR="00D73E06" w14:paraId="5D839812" w14:textId="77777777" w:rsidTr="00D7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04BC26" w14:textId="77777777" w:rsidR="00D73E06" w:rsidRDefault="00000000">
            <w:r>
              <w:t>Team Members</w:t>
            </w:r>
          </w:p>
        </w:tc>
        <w:tc>
          <w:tcPr>
            <w:tcW w:w="4320" w:type="dxa"/>
          </w:tcPr>
          <w:p w14:paraId="63B2CD87" w14:textId="77777777" w:rsidR="00D73E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Harikrishnan M, Deepanraj S, Arunagiri A, Dineshkumar V</w:t>
            </w:r>
          </w:p>
        </w:tc>
      </w:tr>
    </w:tbl>
    <w:p w14:paraId="1C6DD730" w14:textId="77777777" w:rsidR="00D73E06" w:rsidRDefault="00D73E06"/>
    <w:p w14:paraId="3CE50E73" w14:textId="77777777" w:rsidR="00D73E06" w:rsidRDefault="00000000">
      <w:r>
        <w:t>Project: ComicCraft – AI Comic Story Creator</w:t>
      </w:r>
    </w:p>
    <w:p w14:paraId="3A682C97" w14:textId="4E9A4E2A" w:rsidR="00D73E06" w:rsidRDefault="00000000">
      <w:r>
        <w:t xml:space="preserve">Document date: </w:t>
      </w:r>
      <w:r w:rsidR="00D31679">
        <w:t>3 October 2026</w:t>
      </w:r>
    </w:p>
    <w:p w14:paraId="49837C64" w14:textId="77777777" w:rsidR="00D73E06" w:rsidRDefault="00000000">
      <w:pPr>
        <w:pStyle w:val="Heading1"/>
      </w:pPr>
      <w:r>
        <w:t>User story</w:t>
      </w:r>
    </w:p>
    <w:p w14:paraId="5447D282" w14:textId="77777777" w:rsidR="00D73E06" w:rsidRDefault="00000000">
      <w:r>
        <w:t>As a content creator, I want to type a short text prompt so that the system automatically generates a multi-panel comic book with illustrations and dialogue.</w:t>
      </w:r>
    </w:p>
    <w:p w14:paraId="62639852" w14:textId="77777777" w:rsidR="00D73E06" w:rsidRDefault="00000000">
      <w:pPr>
        <w:pStyle w:val="Heading1"/>
      </w:pPr>
      <w:r>
        <w:t>Primary flow</w:t>
      </w:r>
    </w:p>
    <w:p w14:paraId="21D76C7D" w14:textId="77777777" w:rsidR="00D73E06" w:rsidRDefault="00000000">
      <w:r>
        <w:t>User form input → FastAPI backend → Gemini Flash (outline) → Gemini Pro (script expansion) → Stable Diffusion (images) → Layout builder → FPDF PDF download.</w:t>
      </w:r>
    </w:p>
    <w:p w14:paraId="6069C40F" w14:textId="77777777" w:rsidR="00D73E06" w:rsidRDefault="00000000">
      <w:pPr>
        <w:pStyle w:val="Heading1"/>
      </w:pPr>
      <w:r>
        <w:t>Data flow details</w:t>
      </w:r>
    </w:p>
    <w:p w14:paraId="54936CAF" w14:textId="77777777" w:rsidR="00D73E06" w:rsidRDefault="00000000">
      <w:pPr>
        <w:pStyle w:val="ListBullet"/>
      </w:pPr>
      <w:r>
        <w:t>The browser submits prompt text and selected options to a FastAPI route.</w:t>
      </w:r>
    </w:p>
    <w:p w14:paraId="36BD4B5E" w14:textId="77777777" w:rsidR="00D73E06" w:rsidRDefault="00000000">
      <w:pPr>
        <w:pStyle w:val="ListBullet"/>
      </w:pPr>
      <w:r>
        <w:t>The backend validates input and requests an outline from the configured language model.</w:t>
      </w:r>
    </w:p>
    <w:p w14:paraId="17012E2B" w14:textId="77777777" w:rsidR="00D73E06" w:rsidRDefault="00000000">
      <w:pPr>
        <w:pStyle w:val="ListBullet"/>
      </w:pPr>
      <w:r>
        <w:t>The outline is expanded into panel descriptions, dialogue, and image prompts.</w:t>
      </w:r>
    </w:p>
    <w:p w14:paraId="2354D302" w14:textId="77777777" w:rsidR="00D73E06" w:rsidRDefault="00000000">
      <w:pPr>
        <w:pStyle w:val="ListBullet"/>
      </w:pPr>
      <w:r>
        <w:t>Image generation returns panel assets; the layout builder places assets and text in sequence.</w:t>
      </w:r>
    </w:p>
    <w:p w14:paraId="082FADBA" w14:textId="77777777" w:rsidR="00D73E06" w:rsidRDefault="00000000">
      <w:pPr>
        <w:pStyle w:val="ListBullet"/>
      </w:pPr>
      <w:r>
        <w:t>FPDF creates the output document and the application returns a download response.</w:t>
      </w:r>
    </w:p>
    <w:p w14:paraId="28285C50" w14:textId="77777777" w:rsidR="00D73E06" w:rsidRDefault="00000000">
      <w:pPr>
        <w:pStyle w:val="Heading1"/>
      </w:pPr>
      <w:r>
        <w:t>Controls and exceptions</w:t>
      </w:r>
    </w:p>
    <w:p w14:paraId="2F6A3531" w14:textId="77777777" w:rsidR="00D73E06" w:rsidRDefault="00000000">
      <w:r>
        <w:t>Validate request size and content; keep provider keys server-side; use timeouts and bounded retries; handle partial generation failures; and clean up temporary assets according to retention policy.</w:t>
      </w:r>
    </w:p>
    <w:sectPr w:rsidR="00D73E06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178958">
    <w:abstractNumId w:val="8"/>
  </w:num>
  <w:num w:numId="2" w16cid:durableId="1948150251">
    <w:abstractNumId w:val="6"/>
  </w:num>
  <w:num w:numId="3" w16cid:durableId="1945072423">
    <w:abstractNumId w:val="5"/>
  </w:num>
  <w:num w:numId="4" w16cid:durableId="371657378">
    <w:abstractNumId w:val="4"/>
  </w:num>
  <w:num w:numId="5" w16cid:durableId="161241238">
    <w:abstractNumId w:val="7"/>
  </w:num>
  <w:num w:numId="6" w16cid:durableId="66075949">
    <w:abstractNumId w:val="3"/>
  </w:num>
  <w:num w:numId="7" w16cid:durableId="1325814255">
    <w:abstractNumId w:val="2"/>
  </w:num>
  <w:num w:numId="8" w16cid:durableId="1995450890">
    <w:abstractNumId w:val="1"/>
  </w:num>
  <w:num w:numId="9" w16cid:durableId="2244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0921"/>
    <w:rsid w:val="00AA1D8D"/>
    <w:rsid w:val="00B47730"/>
    <w:rsid w:val="00CB0664"/>
    <w:rsid w:val="00D31679"/>
    <w:rsid w:val="00D73E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CE489"/>
  <w14:defaultImageDpi w14:val="300"/>
  <w15:docId w15:val="{0D43B985-3EBA-4BBE-AEB4-8C0437DB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DHASHNI S</cp:lastModifiedBy>
  <cp:revision>2</cp:revision>
  <dcterms:created xsi:type="dcterms:W3CDTF">2013-12-23T23:15:00Z</dcterms:created>
  <dcterms:modified xsi:type="dcterms:W3CDTF">2026-10-03T12:00:00Z</dcterms:modified>
  <cp:category/>
</cp:coreProperties>
</file>