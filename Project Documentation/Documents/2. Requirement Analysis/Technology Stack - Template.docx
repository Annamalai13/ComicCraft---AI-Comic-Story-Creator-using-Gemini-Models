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1A02" w14:textId="77777777" w:rsidR="009A4D9F" w:rsidRDefault="00000000">
      <w:pPr>
        <w:jc w:val="center"/>
      </w:pPr>
      <w:r>
        <w:rPr>
          <w:b/>
          <w:color w:val="244C69"/>
        </w:rPr>
        <w:t>COMICCRAFT  |  PROJECT SUBMISSION</w:t>
      </w:r>
    </w:p>
    <w:p w14:paraId="6B3B751F" w14:textId="77777777" w:rsidR="009A4D9F" w:rsidRDefault="00000000">
      <w:pPr>
        <w:pStyle w:val="Title"/>
      </w:pPr>
      <w:r>
        <w:t>Technology Stack &amp; Application Characteristics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4D9F" w14:paraId="710E2E64" w14:textId="77777777" w:rsidTr="009A4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092184" w14:textId="77777777" w:rsidR="009A4D9F" w:rsidRDefault="00000000">
            <w:r>
              <w:t>Team ID</w:t>
            </w:r>
          </w:p>
        </w:tc>
        <w:tc>
          <w:tcPr>
            <w:tcW w:w="4320" w:type="dxa"/>
          </w:tcPr>
          <w:p w14:paraId="7057BD83" w14:textId="77777777" w:rsidR="009A4D9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SWTID-2026-2688</w:t>
            </w:r>
          </w:p>
        </w:tc>
      </w:tr>
      <w:tr w:rsidR="009A4D9F" w14:paraId="7D3C6C95" w14:textId="77777777" w:rsidTr="009A4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16B06F" w14:textId="77777777" w:rsidR="009A4D9F" w:rsidRDefault="00000000">
            <w:r>
              <w:t>Team Size</w:t>
            </w:r>
          </w:p>
        </w:tc>
        <w:tc>
          <w:tcPr>
            <w:tcW w:w="4320" w:type="dxa"/>
          </w:tcPr>
          <w:p w14:paraId="297B60C7" w14:textId="77777777" w:rsidR="009A4D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A4D9F" w14:paraId="415F82C5" w14:textId="77777777" w:rsidTr="009A4D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1E9C79" w14:textId="77777777" w:rsidR="009A4D9F" w:rsidRDefault="00000000">
            <w:r>
              <w:t>Team Leader</w:t>
            </w:r>
          </w:p>
        </w:tc>
        <w:tc>
          <w:tcPr>
            <w:tcW w:w="4320" w:type="dxa"/>
          </w:tcPr>
          <w:p w14:paraId="3B6589AD" w14:textId="77777777" w:rsidR="009A4D9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Annamalai H</w:t>
            </w:r>
          </w:p>
        </w:tc>
      </w:tr>
      <w:tr w:rsidR="009A4D9F" w14:paraId="1BC32DE9" w14:textId="77777777" w:rsidTr="009A4D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8A001" w14:textId="77777777" w:rsidR="009A4D9F" w:rsidRDefault="00000000">
            <w:r>
              <w:t>Team Members</w:t>
            </w:r>
          </w:p>
        </w:tc>
        <w:tc>
          <w:tcPr>
            <w:tcW w:w="4320" w:type="dxa"/>
          </w:tcPr>
          <w:p w14:paraId="198EF113" w14:textId="77777777" w:rsidR="009A4D9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Harikrishnan M, Deepanraj S, Arunagiri A, Dineshkumar V</w:t>
            </w:r>
          </w:p>
        </w:tc>
      </w:tr>
    </w:tbl>
    <w:p w14:paraId="29C50C7A" w14:textId="77777777" w:rsidR="009A4D9F" w:rsidRDefault="009A4D9F"/>
    <w:p w14:paraId="077C6D14" w14:textId="77777777" w:rsidR="009A4D9F" w:rsidRDefault="00000000">
      <w:r>
        <w:t>Project: ComicCraft – AI Comic Story Creator</w:t>
      </w:r>
    </w:p>
    <w:p w14:paraId="4B715A0D" w14:textId="0AB2D7F0" w:rsidR="009A4D9F" w:rsidRDefault="00000000">
      <w:r>
        <w:t xml:space="preserve">Document date: </w:t>
      </w:r>
      <w:r w:rsidR="00852D53">
        <w:t>3 October 2026</w:t>
      </w:r>
    </w:p>
    <w:p w14:paraId="569890FE" w14:textId="77777777" w:rsidR="009A4D9F" w:rsidRDefault="00000000">
      <w:pPr>
        <w:pStyle w:val="Heading1"/>
      </w:pPr>
      <w:r>
        <w:t>Technical architecture</w:t>
      </w:r>
    </w:p>
    <w:p w14:paraId="35FF4C2C" w14:textId="77777777" w:rsidR="009A4D9F" w:rsidRDefault="00000000">
      <w:r>
        <w:t>A FastAPI backend receives and validates requests through route controllers, invokes Google Gemini models (gemini-1.5-flash and gemini-1.5-pro) for outline/script generation, coordinates Hugging Face Diffusers (Stable Diffusion v1.5) for images, and uses FPDF to compile downloadable documents. Jinja2 templates provide the web interface.</w:t>
      </w:r>
    </w:p>
    <w:p w14:paraId="1E19FD0B" w14:textId="77777777" w:rsidR="009A4D9F" w:rsidRDefault="00000000">
      <w:pPr>
        <w:pStyle w:val="Heading1"/>
      </w:pPr>
      <w:r>
        <w:t>Application characteristics</w:t>
      </w:r>
    </w:p>
    <w:p w14:paraId="660D464B" w14:textId="77777777" w:rsidR="009A4D9F" w:rsidRDefault="00000000">
      <w:pPr>
        <w:pStyle w:val="ListBullet"/>
      </w:pPr>
      <w:r>
        <w:t>Open-source frameworks: FastAPI, Uvicorn, FPDF, Diffusers; implementation language: Python.</w:t>
      </w:r>
    </w:p>
    <w:p w14:paraId="264E8709" w14:textId="77777777" w:rsidR="009A4D9F" w:rsidRDefault="00000000">
      <w:pPr>
        <w:pStyle w:val="ListBullet"/>
      </w:pPr>
      <w:r>
        <w:t>Security: API keys supplied through environment variables and python-dotenv; validate user inputs and avoid logging secrets.</w:t>
      </w:r>
    </w:p>
    <w:p w14:paraId="2D9F2B4E" w14:textId="77777777" w:rsidR="009A4D9F" w:rsidRDefault="00000000">
      <w:pPr>
        <w:pStyle w:val="ListBullet"/>
      </w:pPr>
      <w:r>
        <w:t>Performance: asynchronous request handling where supported; target generation and layout compilation under 60 seconds, subject to model and network availability.</w:t>
      </w:r>
    </w:p>
    <w:p w14:paraId="4E4D0A4E" w14:textId="77777777" w:rsidR="009A4D9F" w:rsidRDefault="00000000">
      <w:pPr>
        <w:pStyle w:val="ListBullet"/>
      </w:pPr>
      <w:r>
        <w:t>Deployment: document model requirements, GPU/CPU constraints, rate limits, and external service dependencies.</w:t>
      </w:r>
    </w:p>
    <w:p w14:paraId="7C912A4C" w14:textId="77777777" w:rsidR="009A4D9F" w:rsidRDefault="00000000">
      <w:pPr>
        <w:pStyle w:val="Heading1"/>
      </w:pPr>
      <w:r>
        <w:t>Implementation note</w:t>
      </w:r>
    </w:p>
    <w:p w14:paraId="6810AF40" w14:textId="77777777" w:rsidR="009A4D9F" w:rsidRDefault="00000000">
      <w:r>
        <w:t>AI model names, API availability, licensing, and hardware requirements must be verified against the actual deployment environment before release.</w:t>
      </w:r>
    </w:p>
    <w:sectPr w:rsidR="009A4D9F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468691">
    <w:abstractNumId w:val="8"/>
  </w:num>
  <w:num w:numId="2" w16cid:durableId="1962832703">
    <w:abstractNumId w:val="6"/>
  </w:num>
  <w:num w:numId="3" w16cid:durableId="606929407">
    <w:abstractNumId w:val="5"/>
  </w:num>
  <w:num w:numId="4" w16cid:durableId="1617326891">
    <w:abstractNumId w:val="4"/>
  </w:num>
  <w:num w:numId="5" w16cid:durableId="1801998749">
    <w:abstractNumId w:val="7"/>
  </w:num>
  <w:num w:numId="6" w16cid:durableId="574700995">
    <w:abstractNumId w:val="3"/>
  </w:num>
  <w:num w:numId="7" w16cid:durableId="1509712551">
    <w:abstractNumId w:val="2"/>
  </w:num>
  <w:num w:numId="8" w16cid:durableId="386269658">
    <w:abstractNumId w:val="1"/>
  </w:num>
  <w:num w:numId="9" w16cid:durableId="105134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295"/>
    <w:rsid w:val="0015074B"/>
    <w:rsid w:val="0029639D"/>
    <w:rsid w:val="00326F90"/>
    <w:rsid w:val="00852D53"/>
    <w:rsid w:val="009A4D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90FEE"/>
  <w14:defaultImageDpi w14:val="300"/>
  <w15:docId w15:val="{5A87F58C-BB77-45EE-A561-91607810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DHASHNI S</cp:lastModifiedBy>
  <cp:revision>2</cp:revision>
  <dcterms:created xsi:type="dcterms:W3CDTF">2013-12-23T23:15:00Z</dcterms:created>
  <dcterms:modified xsi:type="dcterms:W3CDTF">2026-10-03T12:02:00Z</dcterms:modified>
  <cp:category/>
</cp:coreProperties>
</file>